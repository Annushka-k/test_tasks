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6.0 -->
  <w:body>
    <w:p w:rsidR="005C2089" w:rsidRPr="008740D3" w:rsidP="008740D3" w14:paraId="2658BECE" w14:textId="777777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b/>
          <w:sz w:val="24"/>
          <w:szCs w:val="24"/>
          <w:lang w:val="ru-RU"/>
        </w:rPr>
        <w:t>Задание 3.2</w:t>
      </w:r>
    </w:p>
    <w:p w:rsidR="005C2089" w:rsidP="008740D3" w14:paraId="359CB3BD" w14:textId="777777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b/>
          <w:bCs/>
          <w:sz w:val="24"/>
          <w:szCs w:val="24"/>
          <w:lang w:val="ru-RU"/>
        </w:rPr>
        <w:t>Алгоритм создания пользователя на стороне бэк сервиса</w:t>
      </w:r>
    </w:p>
    <w:p w:rsidR="008740D3" w:rsidRPr="008740D3" w:rsidP="008740D3" w14:paraId="549B6A12" w14:textId="777777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5C2089" w:rsidRPr="008740D3" w:rsidP="008740D3" w14:paraId="57A81766" w14:textId="777777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b/>
          <w:sz w:val="24"/>
          <w:szCs w:val="24"/>
          <w:lang w:val="ru-RU"/>
        </w:rPr>
        <w:t>Общее описание процесса</w:t>
      </w:r>
    </w:p>
    <w:p w:rsidR="008740D3" w:rsidRPr="008740D3" w:rsidP="008740D3" w14:paraId="7EB13100" w14:textId="13CE40C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Алгоритм описывает действия бэк сервиса после нажатия пользователем кнопки </w:t>
      </w:r>
      <w:r w:rsidRPr="008740D3">
        <w:rPr>
          <w:rFonts w:ascii="Times New Roman" w:hAnsi="Times New Roman" w:cs="Times New Roman"/>
          <w:sz w:val="24"/>
          <w:szCs w:val="24"/>
        </w:rPr>
        <w:t>Register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. Цель процесса - принять данные формы, выполнить все обязательные проверки и создать нового пользователя только после полного прохождения валидации.</w:t>
      </w:r>
    </w:p>
    <w:p w:rsidR="005C2089" w:rsidRPr="008740D3" w:rsidP="008740D3" w14:paraId="3A455F60" w14:textId="24A3F23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b/>
          <w:sz w:val="24"/>
          <w:szCs w:val="24"/>
          <w:lang w:val="ru-RU"/>
        </w:rPr>
        <w:t>Входные данные</w:t>
      </w:r>
      <w:r w:rsidR="008740D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5C2089" w:rsidRPr="008740D3" w:rsidP="008740D3" w14:paraId="1268C111" w14:textId="7D2F3114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</w:rPr>
        <w:t>firstName</w:t>
      </w:r>
    </w:p>
    <w:p w:rsidR="005C2089" w:rsidRPr="008740D3" w:rsidP="008740D3" w14:paraId="57C35ED3" w14:textId="0195573D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</w:rPr>
        <w:t>lastName</w:t>
      </w:r>
    </w:p>
    <w:p w:rsidR="005C2089" w:rsidRPr="008740D3" w:rsidP="008740D3" w14:paraId="7D19A096" w14:textId="193B403A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</w:rPr>
        <w:t>userName</w:t>
      </w:r>
    </w:p>
    <w:p w:rsidR="005C2089" w:rsidRPr="008740D3" w:rsidP="008740D3" w14:paraId="5B3295D3" w14:textId="6D089A94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</w:rPr>
        <w:t>password</w:t>
      </w:r>
    </w:p>
    <w:p w:rsidR="005C2089" w:rsidP="008740D3" w14:paraId="3EAA98E4" w14:textId="0B5F3BBE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</w:rPr>
        <w:t>captchaToken</w:t>
      </w:r>
    </w:p>
    <w:p w:rsidR="008740D3" w:rsidRPr="008740D3" w:rsidP="008740D3" w14:paraId="36EBEC1F" w14:textId="77777777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5C2089" w:rsidRPr="008740D3" w:rsidP="008740D3" w14:paraId="31B8497B" w14:textId="23B32D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b/>
          <w:sz w:val="24"/>
          <w:szCs w:val="24"/>
          <w:lang w:val="ru-RU"/>
        </w:rPr>
        <w:t>Пошаговый алгоритм</w:t>
      </w:r>
      <w:r w:rsidR="008740D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5C2089" w:rsidRPr="008740D3" w:rsidP="008740D3" w14:paraId="05E7C7AF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Принять </w:t>
      </w:r>
      <w:r w:rsidRPr="008740D3">
        <w:rPr>
          <w:rFonts w:ascii="Times New Roman" w:hAnsi="Times New Roman" w:cs="Times New Roman"/>
          <w:sz w:val="24"/>
          <w:szCs w:val="24"/>
        </w:rPr>
        <w:t>HTTP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740D3">
        <w:rPr>
          <w:rFonts w:ascii="Times New Roman" w:hAnsi="Times New Roman" w:cs="Times New Roman"/>
          <w:sz w:val="24"/>
          <w:szCs w:val="24"/>
        </w:rPr>
        <w:t>POST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запрос от 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фронтенда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и убедиться, что запрос поступил на метод /</w:t>
      </w:r>
      <w:r w:rsidRPr="008740D3">
        <w:rPr>
          <w:rFonts w:ascii="Times New Roman" w:hAnsi="Times New Roman" w:cs="Times New Roman"/>
          <w:sz w:val="24"/>
          <w:szCs w:val="24"/>
        </w:rPr>
        <w:t>api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8740D3">
        <w:rPr>
          <w:rFonts w:ascii="Times New Roman" w:hAnsi="Times New Roman" w:cs="Times New Roman"/>
          <w:sz w:val="24"/>
          <w:szCs w:val="24"/>
        </w:rPr>
        <w:t>v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8740D3">
        <w:rPr>
          <w:rFonts w:ascii="Times New Roman" w:hAnsi="Times New Roman" w:cs="Times New Roman"/>
          <w:sz w:val="24"/>
          <w:szCs w:val="24"/>
        </w:rPr>
        <w:t>users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8740D3">
        <w:rPr>
          <w:rFonts w:ascii="Times New Roman" w:hAnsi="Times New Roman" w:cs="Times New Roman"/>
          <w:sz w:val="24"/>
          <w:szCs w:val="24"/>
        </w:rPr>
        <w:t>register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C2089" w:rsidRPr="008740D3" w:rsidP="008740D3" w14:paraId="27E42971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Проверить </w:t>
      </w:r>
      <w:r w:rsidRPr="008740D3">
        <w:rPr>
          <w:rFonts w:ascii="Times New Roman" w:hAnsi="Times New Roman" w:cs="Times New Roman"/>
          <w:sz w:val="24"/>
          <w:szCs w:val="24"/>
        </w:rPr>
        <w:t>Content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740D3">
        <w:rPr>
          <w:rFonts w:ascii="Times New Roman" w:hAnsi="Times New Roman" w:cs="Times New Roman"/>
          <w:sz w:val="24"/>
          <w:szCs w:val="24"/>
        </w:rPr>
        <w:t>Type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и убедиться, что тело запроса передано в формате </w:t>
      </w:r>
      <w:r w:rsidRPr="008740D3">
        <w:rPr>
          <w:rFonts w:ascii="Times New Roman" w:hAnsi="Times New Roman" w:cs="Times New Roman"/>
          <w:sz w:val="24"/>
          <w:szCs w:val="24"/>
        </w:rPr>
        <w:t>JSON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C2089" w:rsidRPr="008740D3" w:rsidP="008740D3" w14:paraId="7716959C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Считать тело запроса и проверить, что </w:t>
      </w:r>
      <w:r w:rsidRPr="008740D3">
        <w:rPr>
          <w:rFonts w:ascii="Times New Roman" w:hAnsi="Times New Roman" w:cs="Times New Roman"/>
          <w:sz w:val="24"/>
          <w:szCs w:val="24"/>
        </w:rPr>
        <w:t>JSON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корректно разбирается без синтаксических ошибок.</w:t>
      </w:r>
    </w:p>
    <w:p w:rsidR="005C2089" w:rsidRPr="008740D3" w:rsidP="008740D3" w14:paraId="38767F67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740D3">
        <w:rPr>
          <w:rFonts w:ascii="Times New Roman" w:hAnsi="Times New Roman" w:cs="Times New Roman"/>
          <w:sz w:val="24"/>
          <w:szCs w:val="24"/>
        </w:rPr>
        <w:t>Извлечь</w:t>
      </w:r>
      <w:r w:rsidRPr="008740D3">
        <w:rPr>
          <w:rFonts w:ascii="Times New Roman" w:hAnsi="Times New Roman" w:cs="Times New Roman"/>
          <w:sz w:val="24"/>
          <w:szCs w:val="24"/>
        </w:rPr>
        <w:t xml:space="preserve"> </w:t>
      </w:r>
      <w:r w:rsidRPr="008740D3">
        <w:rPr>
          <w:rFonts w:ascii="Times New Roman" w:hAnsi="Times New Roman" w:cs="Times New Roman"/>
          <w:sz w:val="24"/>
          <w:szCs w:val="24"/>
        </w:rPr>
        <w:t>поля</w:t>
      </w:r>
      <w:r w:rsidRPr="008740D3">
        <w:rPr>
          <w:rFonts w:ascii="Times New Roman" w:hAnsi="Times New Roman" w:cs="Times New Roman"/>
          <w:sz w:val="24"/>
          <w:szCs w:val="24"/>
        </w:rPr>
        <w:t xml:space="preserve"> </w:t>
      </w:r>
      <w:r w:rsidRPr="008740D3">
        <w:rPr>
          <w:rFonts w:ascii="Times New Roman" w:hAnsi="Times New Roman" w:cs="Times New Roman"/>
          <w:sz w:val="24"/>
          <w:szCs w:val="24"/>
        </w:rPr>
        <w:t>firstName</w:t>
      </w:r>
      <w:r w:rsidRPr="008740D3">
        <w:rPr>
          <w:rFonts w:ascii="Times New Roman" w:hAnsi="Times New Roman" w:cs="Times New Roman"/>
          <w:sz w:val="24"/>
          <w:szCs w:val="24"/>
        </w:rPr>
        <w:t xml:space="preserve">, </w:t>
      </w:r>
      <w:r w:rsidRPr="008740D3">
        <w:rPr>
          <w:rFonts w:ascii="Times New Roman" w:hAnsi="Times New Roman" w:cs="Times New Roman"/>
          <w:sz w:val="24"/>
          <w:szCs w:val="24"/>
        </w:rPr>
        <w:t>lastName</w:t>
      </w:r>
      <w:r w:rsidRPr="008740D3">
        <w:rPr>
          <w:rFonts w:ascii="Times New Roman" w:hAnsi="Times New Roman" w:cs="Times New Roman"/>
          <w:sz w:val="24"/>
          <w:szCs w:val="24"/>
        </w:rPr>
        <w:t>, userName, password и captchaToken.</w:t>
      </w:r>
    </w:p>
    <w:p w:rsidR="005C2089" w:rsidRPr="008740D3" w:rsidP="008740D3" w14:paraId="35026477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Удалить пробелы по краям у </w:t>
      </w:r>
      <w:r w:rsidRPr="008740D3">
        <w:rPr>
          <w:rFonts w:ascii="Times New Roman" w:hAnsi="Times New Roman" w:cs="Times New Roman"/>
          <w:sz w:val="24"/>
          <w:szCs w:val="24"/>
        </w:rPr>
        <w:t>firstName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8740D3">
        <w:rPr>
          <w:rFonts w:ascii="Times New Roman" w:hAnsi="Times New Roman" w:cs="Times New Roman"/>
          <w:sz w:val="24"/>
          <w:szCs w:val="24"/>
        </w:rPr>
        <w:t>lastName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8740D3">
        <w:rPr>
          <w:rFonts w:ascii="Times New Roman" w:hAnsi="Times New Roman" w:cs="Times New Roman"/>
          <w:sz w:val="24"/>
          <w:szCs w:val="24"/>
        </w:rPr>
        <w:t>userName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. Для </w:t>
      </w:r>
      <w:r w:rsidRPr="008740D3">
        <w:rPr>
          <w:rFonts w:ascii="Times New Roman" w:hAnsi="Times New Roman" w:cs="Times New Roman"/>
          <w:sz w:val="24"/>
          <w:szCs w:val="24"/>
        </w:rPr>
        <w:t>password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удалять внутренние символы нельзя, допускается только проверка на пустое значение.</w:t>
      </w:r>
    </w:p>
    <w:p w:rsidR="005C2089" w:rsidRPr="008740D3" w:rsidP="008740D3" w14:paraId="37D4FF19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>Проверить наличие всех обязательных полей. Если хотя бы одно поле не передано или пустое, завершить обработку и вернуть ошибку 400.</w:t>
      </w:r>
    </w:p>
    <w:p w:rsidR="005C2089" w:rsidRPr="008740D3" w:rsidP="008740D3" w14:paraId="014B4212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Проверить длину </w:t>
      </w:r>
      <w:r w:rsidRPr="008740D3">
        <w:rPr>
          <w:rFonts w:ascii="Times New Roman" w:hAnsi="Times New Roman" w:cs="Times New Roman"/>
          <w:sz w:val="24"/>
          <w:szCs w:val="24"/>
        </w:rPr>
        <w:t>firstName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8740D3">
        <w:rPr>
          <w:rFonts w:ascii="Times New Roman" w:hAnsi="Times New Roman" w:cs="Times New Roman"/>
          <w:sz w:val="24"/>
          <w:szCs w:val="24"/>
        </w:rPr>
        <w:t>lastName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. Если значение не попадает в допустимый диапазон, вернуть ошибку 400.</w:t>
      </w:r>
    </w:p>
    <w:p w:rsidR="005C2089" w:rsidRPr="008740D3" w:rsidP="008740D3" w14:paraId="3F3253CD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Проверить длину </w:t>
      </w:r>
      <w:r w:rsidRPr="008740D3">
        <w:rPr>
          <w:rFonts w:ascii="Times New Roman" w:hAnsi="Times New Roman" w:cs="Times New Roman"/>
          <w:sz w:val="24"/>
          <w:szCs w:val="24"/>
        </w:rPr>
        <w:t>userName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и состав символов. </w:t>
      </w:r>
      <w:r w:rsidRPr="008740D3">
        <w:rPr>
          <w:rFonts w:ascii="Times New Roman" w:hAnsi="Times New Roman" w:cs="Times New Roman"/>
          <w:sz w:val="24"/>
          <w:szCs w:val="24"/>
        </w:rPr>
        <w:t>userName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должен содержать только допустимые символы и укладываться в заданный диапазон длины.</w:t>
      </w:r>
    </w:p>
    <w:p w:rsidR="005C2089" w:rsidRPr="008740D3" w:rsidP="008740D3" w14:paraId="08C5C036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>Проверить пароль по политике сложности. Пароль должен быть не короче восьми символов и содержать хотя бы одну заглавную букву, одну строчную букву, одну цифру и один специальный символ.</w:t>
      </w:r>
    </w:p>
    <w:p w:rsidR="005C2089" w:rsidRPr="008740D3" w:rsidP="008740D3" w14:paraId="256B834D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>Если пароль не соответствует правилам, вернуть ошибку 400 и текст, который объясняет пользователю, что пароль слишком слабый.</w:t>
      </w:r>
    </w:p>
    <w:p w:rsidR="005C2089" w:rsidRPr="008740D3" w:rsidP="008740D3" w14:paraId="2898F6D8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Проверить наличие </w:t>
      </w:r>
      <w:r w:rsidRPr="008740D3">
        <w:rPr>
          <w:rFonts w:ascii="Times New Roman" w:hAnsi="Times New Roman" w:cs="Times New Roman"/>
          <w:sz w:val="24"/>
          <w:szCs w:val="24"/>
        </w:rPr>
        <w:t>captchaToken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. Если токен отсутствует, сразу вернуть ошибку 400 с сообщением о необходимости пройти </w:t>
      </w:r>
      <w:r w:rsidRPr="008740D3">
        <w:rPr>
          <w:rFonts w:ascii="Times New Roman" w:hAnsi="Times New Roman" w:cs="Times New Roman"/>
          <w:sz w:val="24"/>
          <w:szCs w:val="24"/>
        </w:rPr>
        <w:t>captcha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C2089" w:rsidRPr="008740D3" w:rsidP="008740D3" w14:paraId="0F427618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Отправить </w:t>
      </w:r>
      <w:r w:rsidRPr="008740D3">
        <w:rPr>
          <w:rFonts w:ascii="Times New Roman" w:hAnsi="Times New Roman" w:cs="Times New Roman"/>
          <w:sz w:val="24"/>
          <w:szCs w:val="24"/>
        </w:rPr>
        <w:t>captchaToken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во внешний сервис </w:t>
      </w:r>
      <w:r w:rsidRPr="008740D3">
        <w:rPr>
          <w:rFonts w:ascii="Times New Roman" w:hAnsi="Times New Roman" w:cs="Times New Roman"/>
          <w:sz w:val="24"/>
          <w:szCs w:val="24"/>
        </w:rPr>
        <w:t>reCAPTCHA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и дождаться результата проверки.</w:t>
      </w:r>
    </w:p>
    <w:p w:rsidR="005C2089" w:rsidRPr="008740D3" w:rsidP="008740D3" w14:paraId="03B91DFC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>Если внешний сервис вернул отрицательный результат, завершить обработку и вернуть ошибку 400.</w:t>
      </w:r>
    </w:p>
    <w:p w:rsidR="005C2089" w:rsidRPr="008740D3" w:rsidP="008740D3" w14:paraId="6FC006EA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Выполнить поиск пользователя по </w:t>
      </w:r>
      <w:r w:rsidRPr="008740D3">
        <w:rPr>
          <w:rFonts w:ascii="Times New Roman" w:hAnsi="Times New Roman" w:cs="Times New Roman"/>
          <w:sz w:val="24"/>
          <w:szCs w:val="24"/>
        </w:rPr>
        <w:t>userName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в базе данных или в сервисе учетных записей.</w:t>
      </w:r>
    </w:p>
    <w:p w:rsidR="005C2089" w:rsidRPr="008740D3" w:rsidP="008740D3" w14:paraId="34D62BF4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Если пользователь уже существует, вернуть ошибку 409 и сообщение </w:t>
      </w:r>
      <w:r w:rsidRPr="008740D3">
        <w:rPr>
          <w:rFonts w:ascii="Times New Roman" w:hAnsi="Times New Roman" w:cs="Times New Roman"/>
          <w:sz w:val="24"/>
          <w:szCs w:val="24"/>
        </w:rPr>
        <w:t>User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740D3">
        <w:rPr>
          <w:rFonts w:ascii="Times New Roman" w:hAnsi="Times New Roman" w:cs="Times New Roman"/>
          <w:sz w:val="24"/>
          <w:szCs w:val="24"/>
        </w:rPr>
        <w:t>exists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C2089" w:rsidRPr="008740D3" w:rsidP="008740D3" w14:paraId="17610DAE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>Если пользователь не найден, подготовить данные к сохранению. Для этого сгенерировать идентификатор нового пользователя и сформировать служебные поля записи.</w:t>
      </w:r>
    </w:p>
    <w:p w:rsidR="005C2089" w:rsidRPr="008740D3" w:rsidP="008740D3" w14:paraId="01567E1E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>Захешировать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пароль надежным алгоритмом. Открытый пароль сохранять в базе данных нельзя.</w:t>
      </w:r>
    </w:p>
    <w:p w:rsidR="005C2089" w:rsidRPr="008740D3" w:rsidP="008740D3" w14:paraId="6E30F753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>Открыть транзакцию на запись в базе данных.</w:t>
      </w:r>
    </w:p>
    <w:p w:rsidR="005C2089" w:rsidRPr="008740D3" w:rsidP="008740D3" w14:paraId="678D0E5B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Создать запись пользователя в таблице </w:t>
      </w:r>
      <w:r w:rsidRPr="008740D3">
        <w:rPr>
          <w:rFonts w:ascii="Times New Roman" w:hAnsi="Times New Roman" w:cs="Times New Roman"/>
          <w:sz w:val="24"/>
          <w:szCs w:val="24"/>
        </w:rPr>
        <w:t>users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или в другой сущности, которая хранит учетные записи.</w:t>
      </w:r>
    </w:p>
    <w:p w:rsidR="005C2089" w:rsidRPr="008740D3" w:rsidP="008740D3" w14:paraId="296CB152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>При необходимости создать связанные записи, например статус пользователя, дату создания и технические атрибуты аудита.</w:t>
      </w:r>
    </w:p>
    <w:p w:rsidR="005C2089" w:rsidRPr="008740D3" w:rsidP="008740D3" w14:paraId="49DB5EB8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740D3">
        <w:rPr>
          <w:rFonts w:ascii="Times New Roman" w:hAnsi="Times New Roman" w:cs="Times New Roman"/>
          <w:sz w:val="24"/>
          <w:szCs w:val="24"/>
        </w:rPr>
        <w:t>Зафиксировать</w:t>
      </w:r>
      <w:r w:rsidRPr="008740D3">
        <w:rPr>
          <w:rFonts w:ascii="Times New Roman" w:hAnsi="Times New Roman" w:cs="Times New Roman"/>
          <w:sz w:val="24"/>
          <w:szCs w:val="24"/>
        </w:rPr>
        <w:t xml:space="preserve"> </w:t>
      </w:r>
      <w:r w:rsidRPr="008740D3">
        <w:rPr>
          <w:rFonts w:ascii="Times New Roman" w:hAnsi="Times New Roman" w:cs="Times New Roman"/>
          <w:sz w:val="24"/>
          <w:szCs w:val="24"/>
        </w:rPr>
        <w:t>транзакцию</w:t>
      </w:r>
      <w:r w:rsidRPr="008740D3">
        <w:rPr>
          <w:rFonts w:ascii="Times New Roman" w:hAnsi="Times New Roman" w:cs="Times New Roman"/>
          <w:sz w:val="24"/>
          <w:szCs w:val="24"/>
        </w:rPr>
        <w:t>.</w:t>
      </w:r>
    </w:p>
    <w:p w:rsidR="005C2089" w:rsidRPr="008740D3" w:rsidP="008740D3" w14:paraId="7FCDA111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Сформировать успешный ответ с кодом 201 и вернуть идентификатор пользователя, </w:t>
      </w:r>
      <w:r w:rsidRPr="008740D3">
        <w:rPr>
          <w:rFonts w:ascii="Times New Roman" w:hAnsi="Times New Roman" w:cs="Times New Roman"/>
          <w:sz w:val="24"/>
          <w:szCs w:val="24"/>
        </w:rPr>
        <w:t>userName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, имя, фамилию и статус учетной записи.</w:t>
      </w:r>
    </w:p>
    <w:p w:rsidR="005C2089" w:rsidP="008740D3" w14:paraId="0EA8FC6B" w14:textId="77777777">
      <w:pPr>
        <w:pStyle w:val="ListNumber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>Записать технический лог операции без сохранения открытого пароля и без утечки персональных данных в журналы.</w:t>
      </w:r>
    </w:p>
    <w:p w:rsidR="008740D3" w:rsidRPr="008740D3" w:rsidP="008740D3" w14:paraId="0339581D" w14:textId="77777777">
      <w:pPr>
        <w:pStyle w:val="ListNumber"/>
        <w:numPr>
          <w:ilvl w:val="0"/>
          <w:numId w:val="0"/>
        </w:num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5C2089" w:rsidRPr="008740D3" w:rsidP="008740D3" w14:paraId="03E85670" w14:textId="6AB7A0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b/>
          <w:sz w:val="24"/>
          <w:szCs w:val="24"/>
          <w:lang w:val="ru-RU"/>
        </w:rPr>
        <w:t>Точки принятия решения</w:t>
      </w:r>
      <w:r w:rsidR="008740D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5C2089" w:rsidRPr="008740D3" w:rsidP="008740D3" w14:paraId="0348B7B2" w14:textId="7BB095FA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  <w:lang w:val="ru-RU"/>
        </w:rPr>
        <w:t xml:space="preserve">Если </w:t>
      </w:r>
      <w:r w:rsidRPr="008740D3" w:rsidR="00000000">
        <w:rPr>
          <w:rFonts w:ascii="Times New Roman" w:hAnsi="Times New Roman" w:cs="Times New Roman"/>
          <w:sz w:val="24"/>
          <w:szCs w:val="24"/>
        </w:rPr>
        <w:t>JSON</w:t>
      </w:r>
      <w:r w:rsidRPr="008740D3" w:rsidR="00000000">
        <w:rPr>
          <w:rFonts w:ascii="Times New Roman" w:hAnsi="Times New Roman" w:cs="Times New Roman"/>
          <w:sz w:val="24"/>
          <w:szCs w:val="24"/>
          <w:lang w:val="ru-RU"/>
        </w:rPr>
        <w:t xml:space="preserve"> некорректен, дальнейшая обработка не выполняется.</w:t>
      </w:r>
    </w:p>
    <w:p w:rsidR="005C2089" w:rsidRPr="008740D3" w:rsidP="008740D3" w14:paraId="17BBD333" w14:textId="1D79F4F8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  <w:lang w:val="ru-RU"/>
        </w:rPr>
        <w:t>Если не заполнены обязательные поля, создание пользователя не начинается.</w:t>
      </w:r>
    </w:p>
    <w:p w:rsidR="005C2089" w:rsidRPr="008740D3" w:rsidP="008740D3" w14:paraId="1BA21377" w14:textId="1DBF62B2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  <w:lang w:val="ru-RU"/>
        </w:rPr>
        <w:t>Если пароль не проходит политику сложности, пользователь не создается.</w:t>
      </w:r>
    </w:p>
    <w:p w:rsidR="005C2089" w:rsidRPr="008740D3" w:rsidP="008740D3" w14:paraId="33D16EBC" w14:textId="19C75481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  <w:lang w:val="ru-RU"/>
        </w:rPr>
        <w:t xml:space="preserve">Если </w:t>
      </w:r>
      <w:r w:rsidRPr="008740D3" w:rsidR="00000000">
        <w:rPr>
          <w:rFonts w:ascii="Times New Roman" w:hAnsi="Times New Roman" w:cs="Times New Roman"/>
          <w:sz w:val="24"/>
          <w:szCs w:val="24"/>
        </w:rPr>
        <w:t>captcha</w:t>
      </w:r>
      <w:r w:rsidRPr="008740D3" w:rsidR="00000000">
        <w:rPr>
          <w:rFonts w:ascii="Times New Roman" w:hAnsi="Times New Roman" w:cs="Times New Roman"/>
          <w:sz w:val="24"/>
          <w:szCs w:val="24"/>
          <w:lang w:val="ru-RU"/>
        </w:rPr>
        <w:t xml:space="preserve"> не подтверждена, запрос отклоняется до проверки базы данных.</w:t>
      </w:r>
    </w:p>
    <w:p w:rsidR="005C2089" w:rsidRPr="008740D3" w:rsidP="008740D3" w14:paraId="0491E61C" w14:textId="4CD5D038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  <w:lang w:val="ru-RU"/>
        </w:rPr>
        <w:t xml:space="preserve">Если </w:t>
      </w:r>
      <w:r w:rsidRPr="008740D3" w:rsidR="00000000">
        <w:rPr>
          <w:rFonts w:ascii="Times New Roman" w:hAnsi="Times New Roman" w:cs="Times New Roman"/>
          <w:sz w:val="24"/>
          <w:szCs w:val="24"/>
        </w:rPr>
        <w:t>userName</w:t>
      </w:r>
      <w:r w:rsidRPr="008740D3" w:rsidR="00000000">
        <w:rPr>
          <w:rFonts w:ascii="Times New Roman" w:hAnsi="Times New Roman" w:cs="Times New Roman"/>
          <w:sz w:val="24"/>
          <w:szCs w:val="24"/>
          <w:lang w:val="ru-RU"/>
        </w:rPr>
        <w:t xml:space="preserve"> уже существует, возвращается конфликт 409.</w:t>
      </w:r>
    </w:p>
    <w:p w:rsidR="005C2089" w:rsidP="008740D3" w14:paraId="6C358268" w14:textId="7A948E88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8740D3" w:rsidR="00000000">
        <w:rPr>
          <w:rFonts w:ascii="Times New Roman" w:hAnsi="Times New Roman" w:cs="Times New Roman"/>
          <w:sz w:val="24"/>
          <w:szCs w:val="24"/>
          <w:lang w:val="ru-RU"/>
        </w:rPr>
        <w:t>Только после прохождения всех проверок сервис переходит к сохранению новой записи.</w:t>
      </w:r>
    </w:p>
    <w:p w:rsidR="008740D3" w:rsidRPr="008740D3" w:rsidP="008740D3" w14:paraId="479FB35E" w14:textId="77777777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5C2089" w:rsidRPr="008740D3" w:rsidP="008740D3" w14:paraId="5BD8BF7F" w14:textId="54B0FB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b/>
          <w:sz w:val="24"/>
          <w:szCs w:val="24"/>
          <w:lang w:val="ru-RU"/>
        </w:rPr>
        <w:t>Рекомендуемая последовательность проверок</w:t>
      </w:r>
      <w:r w:rsidR="008740D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5C2089" w:rsidRPr="008740D3" w:rsidP="008740D3" w14:paraId="253764BF" w14:textId="691C921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Сначала выполняются быстрые локальные проверки формы, затем внешняя проверка </w:t>
      </w:r>
      <w:r w:rsidRPr="008740D3">
        <w:rPr>
          <w:rFonts w:ascii="Times New Roman" w:hAnsi="Times New Roman" w:cs="Times New Roman"/>
          <w:sz w:val="24"/>
          <w:szCs w:val="24"/>
        </w:rPr>
        <w:t>captcha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, и только после этого выполняется обращение к базе данных.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/>
      </w:tblPr>
      <w:tblGrid>
        <w:gridCol w:w="3249"/>
        <w:gridCol w:w="3402"/>
        <w:gridCol w:w="3969"/>
      </w:tblGrid>
      <w:tr w14:paraId="45D8E941" w14:textId="77777777" w:rsidTr="008740D3">
        <w:tblPrEx>
          <w:tblW w:w="0" w:type="auto"/>
          <w:tblLayout w:type="fixed"/>
          <w:tblLook w:val="04A0"/>
        </w:tblPrEx>
        <w:tc>
          <w:tcPr>
            <w:tcW w:w="1134" w:type="dxa"/>
            <w:shd w:val="clear" w:color="auto" w:fill="auto"/>
            <w:vAlign w:val="center"/>
          </w:tcPr>
          <w:p w:rsidR="005C2089" w:rsidRPr="008740D3" w:rsidP="008740D3" w14:paraId="5920C5A8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C2089" w:rsidRPr="008740D3" w:rsidP="008740D3" w14:paraId="594BA8CE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b/>
                <w:sz w:val="24"/>
                <w:szCs w:val="24"/>
              </w:rPr>
              <w:t>Проверка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C2089" w:rsidRPr="008740D3" w:rsidP="008740D3" w14:paraId="4697BA75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при ошибке</w:t>
            </w:r>
          </w:p>
        </w:tc>
      </w:tr>
      <w:tr w14:paraId="12C6AFEF" w14:textId="77777777" w:rsidTr="008740D3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5C2089" w:rsidRPr="008740D3" w:rsidP="008740D3" w14:paraId="2D7938C8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1E842627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Пустые поля и формат </w:t>
            </w: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4EB8634F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</w:tr>
      <w:tr w14:paraId="6E8CB58F" w14:textId="77777777" w:rsidTr="008740D3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5C2089" w:rsidRPr="008740D3" w:rsidP="008740D3" w14:paraId="6B581C51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2E434DFB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Длина и формат значений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67136814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</w:tr>
      <w:tr w14:paraId="2EA1C85E" w14:textId="77777777" w:rsidTr="008740D3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5C2089" w:rsidRPr="008740D3" w:rsidP="008740D3" w14:paraId="271E172D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486BE64C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Политика сложности пароля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6E6EE05A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</w:tr>
      <w:tr w14:paraId="5D3FFD91" w14:textId="77777777" w:rsidTr="008740D3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5C2089" w:rsidRPr="008740D3" w:rsidP="008740D3" w14:paraId="0F9098BD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3940554A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Проверка captcha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7414CE6C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</w:tr>
      <w:tr w14:paraId="386ED98A" w14:textId="77777777" w:rsidTr="008740D3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5C2089" w:rsidRPr="008740D3" w:rsidP="008740D3" w14:paraId="7AEF9916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54D0D308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Проверка уникальности userName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6A3CC56D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409 Conflict</w:t>
            </w:r>
          </w:p>
        </w:tc>
      </w:tr>
      <w:tr w14:paraId="34A64ED3" w14:textId="77777777" w:rsidTr="008740D3">
        <w:tblPrEx>
          <w:tblW w:w="0" w:type="auto"/>
          <w:tblLayout w:type="fixed"/>
          <w:tblLook w:val="04A0"/>
        </w:tblPrEx>
        <w:tc>
          <w:tcPr>
            <w:tcW w:w="3249" w:type="dxa"/>
            <w:vAlign w:val="center"/>
          </w:tcPr>
          <w:p w:rsidR="005C2089" w:rsidRPr="008740D3" w:rsidP="008740D3" w14:paraId="0F9C4F0A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7A90E62E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Сохранение в базе данных</w:t>
            </w:r>
          </w:p>
        </w:tc>
        <w:tc>
          <w:tcPr>
            <w:tcW w:w="3249" w:type="dxa"/>
            <w:vAlign w:val="center"/>
          </w:tcPr>
          <w:p w:rsidR="005C2089" w:rsidRPr="008740D3" w:rsidP="008740D3" w14:paraId="23DB71B7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0D3">
              <w:rPr>
                <w:rFonts w:ascii="Times New Roman" w:hAnsi="Times New Roman" w:cs="Times New Roman"/>
                <w:sz w:val="24"/>
                <w:szCs w:val="24"/>
              </w:rPr>
              <w:t>500 Internal Server Error при сбое</w:t>
            </w:r>
          </w:p>
        </w:tc>
      </w:tr>
    </w:tbl>
    <w:p w:rsidR="008740D3" w:rsidP="008740D3" w14:paraId="17E76738" w14:textId="7777777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C2089" w:rsidRPr="008740D3" w:rsidP="008740D3" w14:paraId="6B2ACA38" w14:textId="236F7C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b/>
          <w:sz w:val="24"/>
          <w:szCs w:val="24"/>
          <w:lang w:val="ru-RU"/>
        </w:rPr>
        <w:t>Краткая схема процесса</w:t>
      </w:r>
      <w:r w:rsidR="008740D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5C2089" w:rsidP="008740D3" w14:paraId="639CB0D1" w14:textId="6911456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Получить запрос - проверить формат и обязательные поля - проверить пароль - проверить </w:t>
      </w:r>
      <w:r w:rsidRPr="008740D3">
        <w:rPr>
          <w:rFonts w:ascii="Times New Roman" w:hAnsi="Times New Roman" w:cs="Times New Roman"/>
          <w:sz w:val="24"/>
          <w:szCs w:val="24"/>
        </w:rPr>
        <w:t>captcha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- проверить уникальность </w:t>
      </w:r>
      <w:r w:rsidRPr="008740D3">
        <w:rPr>
          <w:rFonts w:ascii="Times New Roman" w:hAnsi="Times New Roman" w:cs="Times New Roman"/>
          <w:sz w:val="24"/>
          <w:szCs w:val="24"/>
        </w:rPr>
        <w:t>userName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захешировать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пароль - создать запись в базе данных - вернуть успешный ответ.</w:t>
      </w:r>
    </w:p>
    <w:p w:rsidR="008740D3" w:rsidRPr="008740D3" w:rsidP="008740D3" w14:paraId="5C359B61" w14:textId="777777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5C2089" w:rsidRPr="008740D3" w:rsidP="008740D3" w14:paraId="0D38201D" w14:textId="0F96B0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b/>
          <w:sz w:val="24"/>
          <w:szCs w:val="24"/>
          <w:lang w:val="ru-RU"/>
        </w:rPr>
        <w:t>Результат выполнения алгоритма</w:t>
      </w:r>
      <w:r w:rsidR="008740D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5C2089" w:rsidRPr="008740D3" w:rsidP="008740D3" w14:paraId="3D34B860" w14:textId="777777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При успешном прохождении всех этапов в системе появляется новый пользователь со статусом </w:t>
      </w:r>
      <w:r w:rsidRPr="008740D3">
        <w:rPr>
          <w:rFonts w:ascii="Times New Roman" w:hAnsi="Times New Roman" w:cs="Times New Roman"/>
          <w:sz w:val="24"/>
          <w:szCs w:val="24"/>
        </w:rPr>
        <w:t>ACTIVE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. При любой ошибке сервис завершает процесс без создания записи и возвращает 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>фронтенду</w:t>
      </w:r>
      <w:r w:rsidRPr="008740D3">
        <w:rPr>
          <w:rFonts w:ascii="Times New Roman" w:hAnsi="Times New Roman" w:cs="Times New Roman"/>
          <w:sz w:val="24"/>
          <w:szCs w:val="24"/>
          <w:lang w:val="ru-RU"/>
        </w:rPr>
        <w:t xml:space="preserve"> понятное сообщение для отображения на форме.</w:t>
      </w:r>
    </w:p>
    <w:sectPr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530891">
    <w:abstractNumId w:val="8"/>
  </w:num>
  <w:num w:numId="2" w16cid:durableId="327027497">
    <w:abstractNumId w:val="6"/>
  </w:num>
  <w:num w:numId="3" w16cid:durableId="803280476">
    <w:abstractNumId w:val="5"/>
  </w:num>
  <w:num w:numId="4" w16cid:durableId="1823083564">
    <w:abstractNumId w:val="4"/>
  </w:num>
  <w:num w:numId="5" w16cid:durableId="49502184">
    <w:abstractNumId w:val="7"/>
  </w:num>
  <w:num w:numId="6" w16cid:durableId="761993450">
    <w:abstractNumId w:val="3"/>
  </w:num>
  <w:num w:numId="7" w16cid:durableId="401833095">
    <w:abstractNumId w:val="2"/>
  </w:num>
  <w:num w:numId="8" w16cid:durableId="1702973047">
    <w:abstractNumId w:val="1"/>
  </w:num>
  <w:num w:numId="9" w16cid:durableId="18548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089"/>
    <w:rsid w:val="007A456A"/>
    <w:rsid w:val="008740D3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393FA11E"/>
  <w15:docId w15:val="{6F14E97F-C728-46D2-974E-3B5FBC5D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a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1">
    <w:name w:val="Заголовок 1 Знак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">
    <w:name w:val="Заголовок 2 Знак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">
    <w:name w:val="Заголовок 3 Знак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a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1">
    <w:name w:val="Заголовок Знак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a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2">
    <w:name w:val="Подзаголовок Знак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a3"/>
    <w:uiPriority w:val="99"/>
    <w:unhideWhenUsed/>
    <w:rsid w:val="00AA1D8D"/>
  </w:style>
  <w:style w:type="character" w:customStyle="1" w:styleId="a3">
    <w:name w:val="Основной текст Знак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20"/>
    <w:uiPriority w:val="99"/>
    <w:unhideWhenUsed/>
    <w:rsid w:val="00AA1D8D"/>
    <w:pPr>
      <w:spacing w:line="480" w:lineRule="auto"/>
    </w:pPr>
  </w:style>
  <w:style w:type="character" w:customStyle="1" w:styleId="20">
    <w:name w:val="Основной текст 2 Знак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30"/>
    <w:uiPriority w:val="99"/>
    <w:unhideWhenUsed/>
    <w:rsid w:val="00AA1D8D"/>
    <w:rPr>
      <w:sz w:val="16"/>
      <w:szCs w:val="16"/>
    </w:rPr>
  </w:style>
  <w:style w:type="character" w:customStyle="1" w:styleId="30">
    <w:name w:val="Основной текст 3 Знак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a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4">
    <w:name w:val="Текст макроса Знак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21"/>
    <w:uiPriority w:val="29"/>
    <w:qFormat/>
    <w:rsid w:val="00FC693F"/>
    <w:rPr>
      <w:i/>
      <w:iCs/>
      <w:color w:val="000000" w:themeColor="text1"/>
    </w:rPr>
  </w:style>
  <w:style w:type="character" w:customStyle="1" w:styleId="21">
    <w:name w:val="Цитата 2 Знак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a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5">
    <w:name w:val="Выделенная цитата Знак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Кононенко Анна Сергеевна</dc:creator>
  <cp:lastModifiedBy>Кононенко Анна Сергеевна</cp:lastModifiedBy>
  <cp:revision>2</cp:revision>
  <dcterms:created xsi:type="dcterms:W3CDTF">2026-04-21T17:19:02Z</dcterms:created>
  <dcterms:modified xsi:type="dcterms:W3CDTF">2026-04-21T17:34:00Z</dcterms:modified>
</cp:coreProperties>
</file>