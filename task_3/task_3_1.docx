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6.0 -->
  <w:body>
    <w:p w:rsidR="00F95CAD" w:rsidRPr="00890245" w:rsidP="00890245" w14:paraId="0B2CD32B" w14:textId="7777777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Задание 3.1</w:t>
      </w:r>
    </w:p>
    <w:p w:rsidR="00F95CAD" w:rsidP="00890245" w14:paraId="51ADC700" w14:textId="7777777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89024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90245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89024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для регистрации пользователя</w:t>
      </w:r>
    </w:p>
    <w:p w:rsidR="00890245" w:rsidRPr="00890245" w:rsidP="00890245" w14:paraId="2EF7F351" w14:textId="7777777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F95CAD" w:rsidRPr="00890245" w:rsidP="00890245" w14:paraId="12B8358D" w14:textId="7777777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Основание для описания</w:t>
      </w:r>
    </w:p>
    <w:p w:rsidR="00F95CAD" w:rsidRPr="00890245" w:rsidP="00890245" w14:paraId="3FEB20F0" w14:textId="7777777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Описание подготовлено по скринам формы регистрации. На экране присутствуют поля </w:t>
      </w:r>
      <w:r w:rsidRPr="00890245">
        <w:rPr>
          <w:rFonts w:ascii="Times New Roman" w:hAnsi="Times New Roman" w:cs="Times New Roman"/>
          <w:sz w:val="24"/>
          <w:szCs w:val="24"/>
        </w:rPr>
        <w:t>First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90245">
        <w:rPr>
          <w:rFonts w:ascii="Times New Roman" w:hAnsi="Times New Roman" w:cs="Times New Roman"/>
          <w:sz w:val="24"/>
          <w:szCs w:val="24"/>
        </w:rPr>
        <w:t>Name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890245">
        <w:rPr>
          <w:rFonts w:ascii="Times New Roman" w:hAnsi="Times New Roman" w:cs="Times New Roman"/>
          <w:sz w:val="24"/>
          <w:szCs w:val="24"/>
        </w:rPr>
        <w:t>Last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90245">
        <w:rPr>
          <w:rFonts w:ascii="Times New Roman" w:hAnsi="Times New Roman" w:cs="Times New Roman"/>
          <w:sz w:val="24"/>
          <w:szCs w:val="24"/>
        </w:rPr>
        <w:t>Name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890245">
        <w:rPr>
          <w:rFonts w:ascii="Times New Roman" w:hAnsi="Times New Roman" w:cs="Times New Roman"/>
          <w:sz w:val="24"/>
          <w:szCs w:val="24"/>
        </w:rPr>
        <w:t>UserName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890245">
        <w:rPr>
          <w:rFonts w:ascii="Times New Roman" w:hAnsi="Times New Roman" w:cs="Times New Roman"/>
          <w:sz w:val="24"/>
          <w:szCs w:val="24"/>
        </w:rPr>
        <w:t>Password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и проверка </w:t>
      </w:r>
      <w:r w:rsidRPr="00890245">
        <w:rPr>
          <w:rFonts w:ascii="Times New Roman" w:hAnsi="Times New Roman" w:cs="Times New Roman"/>
          <w:sz w:val="24"/>
          <w:szCs w:val="24"/>
        </w:rPr>
        <w:t>reCAPTCHA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. Отдельно показаны успешный сценарий, ошибка пароля, ошибка существующего пользователя и ошибка отсутствия </w:t>
      </w:r>
      <w:r w:rsidRPr="00890245">
        <w:rPr>
          <w:rFonts w:ascii="Times New Roman" w:hAnsi="Times New Roman" w:cs="Times New Roman"/>
          <w:sz w:val="24"/>
          <w:szCs w:val="24"/>
        </w:rPr>
        <w:t>captcha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F95CAD" w:rsidRPr="00890245" w:rsidP="00890245" w14:paraId="3A5B724D" w14:textId="7777777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Назначение метода</w:t>
      </w:r>
    </w:p>
    <w:p w:rsidR="00F95CAD" w:rsidP="00890245" w14:paraId="613CC904" w14:textId="7777777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Метод вызывается 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фронтендом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после нажатия кнопки </w:t>
      </w:r>
      <w:r w:rsidRPr="00890245">
        <w:rPr>
          <w:rFonts w:ascii="Times New Roman" w:hAnsi="Times New Roman" w:cs="Times New Roman"/>
          <w:sz w:val="24"/>
          <w:szCs w:val="24"/>
        </w:rPr>
        <w:t>Register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. Бэк сервис принимает данные формы, проверяет корректность полей, валидирует </w:t>
      </w:r>
      <w:r w:rsidRPr="00890245">
        <w:rPr>
          <w:rFonts w:ascii="Times New Roman" w:hAnsi="Times New Roman" w:cs="Times New Roman"/>
          <w:sz w:val="24"/>
          <w:szCs w:val="24"/>
        </w:rPr>
        <w:t>captcha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, убеждается в уникальности пользователя и при успешном результате создает новую учетную запись.</w:t>
      </w:r>
    </w:p>
    <w:p w:rsidR="00890245" w:rsidRPr="00890245" w:rsidP="00890245" w14:paraId="6551F06D" w14:textId="7777777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890245" w:rsidRPr="00890245" w:rsidP="00890245" w14:paraId="28CFA93F" w14:textId="1381613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</w:rPr>
        <w:t xml:space="preserve">HTTP </w:t>
      </w:r>
      <w:r w:rsidRPr="00890245">
        <w:rPr>
          <w:rFonts w:ascii="Times New Roman" w:hAnsi="Times New Roman" w:cs="Times New Roman"/>
          <w:b/>
          <w:sz w:val="24"/>
          <w:szCs w:val="24"/>
        </w:rPr>
        <w:t>метод</w:t>
      </w:r>
      <w:r w:rsidRPr="00890245">
        <w:rPr>
          <w:rFonts w:ascii="Times New Roman" w:hAnsi="Times New Roman" w:cs="Times New Roman"/>
          <w:b/>
          <w:sz w:val="24"/>
          <w:szCs w:val="24"/>
        </w:rPr>
        <w:t xml:space="preserve"> и URL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/>
      </w:tblPr>
      <w:tblGrid>
        <w:gridCol w:w="2835"/>
        <w:gridCol w:w="5669"/>
      </w:tblGrid>
      <w:tr w14:paraId="73940DC3" w14:textId="77777777" w:rsidTr="00890245">
        <w:tblPrEx>
          <w:tblW w:w="0" w:type="auto"/>
          <w:tblLayout w:type="fixed"/>
          <w:tblLook w:val="04A0"/>
        </w:tblPrEx>
        <w:tc>
          <w:tcPr>
            <w:tcW w:w="2835" w:type="dxa"/>
            <w:shd w:val="clear" w:color="auto" w:fill="auto"/>
            <w:vAlign w:val="center"/>
          </w:tcPr>
          <w:p w:rsidR="00F95CAD" w:rsidRPr="00890245" w:rsidP="00890245" w14:paraId="1F1A3C30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5669" w:type="dxa"/>
            <w:shd w:val="clear" w:color="auto" w:fill="auto"/>
            <w:vAlign w:val="center"/>
          </w:tcPr>
          <w:p w:rsidR="00F95CAD" w:rsidRPr="00890245" w:rsidP="00890245" w14:paraId="4C83B3C3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14:paraId="1228BBA2" w14:textId="77777777">
        <w:tblPrEx>
          <w:tblW w:w="0" w:type="auto"/>
          <w:tblLayout w:type="fixed"/>
          <w:tblLook w:val="04A0"/>
        </w:tblPrEx>
        <w:tc>
          <w:tcPr>
            <w:tcW w:w="2835" w:type="dxa"/>
            <w:vAlign w:val="center"/>
          </w:tcPr>
          <w:p w:rsidR="00F95CAD" w:rsidRPr="00890245" w:rsidP="00890245" w14:paraId="11E0EE73" w14:textId="7777777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Cs/>
                <w:sz w:val="24"/>
                <w:szCs w:val="24"/>
              </w:rPr>
              <w:t>Метод</w:t>
            </w:r>
          </w:p>
        </w:tc>
        <w:tc>
          <w:tcPr>
            <w:tcW w:w="5669" w:type="dxa"/>
            <w:vAlign w:val="center"/>
          </w:tcPr>
          <w:p w:rsidR="00F95CAD" w:rsidRPr="00890245" w:rsidP="00890245" w14:paraId="7D2867F2" w14:textId="7777777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Cs/>
                <w:sz w:val="24"/>
                <w:szCs w:val="24"/>
              </w:rPr>
              <w:t>POST /api/v1/users/register</w:t>
            </w:r>
          </w:p>
        </w:tc>
      </w:tr>
    </w:tbl>
    <w:p w:rsidR="00890245" w:rsidRPr="009A663F" w:rsidP="00890245" w14:paraId="7DD92E42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5CAD" w:rsidRPr="00890245" w:rsidP="00890245" w14:paraId="3FB2EE20" w14:textId="443344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Входные параметры</w:t>
      </w:r>
    </w:p>
    <w:p w:rsidR="00F95CAD" w:rsidRPr="00890245" w:rsidP="00890245" w14:paraId="4E6604E9" w14:textId="7777777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Запрос передается в формате </w:t>
      </w:r>
      <w:r w:rsidRPr="00890245">
        <w:rPr>
          <w:rFonts w:ascii="Times New Roman" w:hAnsi="Times New Roman" w:cs="Times New Roman"/>
          <w:sz w:val="24"/>
          <w:szCs w:val="24"/>
        </w:rPr>
        <w:t>JSON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. Обязательные поля и ограничения приведены в таблице ниже.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/>
      </w:tblPr>
      <w:tblGrid>
        <w:gridCol w:w="1949"/>
        <w:gridCol w:w="1949"/>
        <w:gridCol w:w="1949"/>
        <w:gridCol w:w="2948"/>
        <w:gridCol w:w="1949"/>
      </w:tblGrid>
      <w:tr w14:paraId="19D2C224" w14:textId="77777777" w:rsidTr="00890245">
        <w:tblPrEx>
          <w:tblW w:w="0" w:type="auto"/>
          <w:tblLayout w:type="fixed"/>
          <w:tblLook w:val="04A0"/>
        </w:tblPrEx>
        <w:tc>
          <w:tcPr>
            <w:tcW w:w="1701" w:type="dxa"/>
            <w:shd w:val="clear" w:color="auto" w:fill="auto"/>
            <w:vAlign w:val="center"/>
          </w:tcPr>
          <w:p w:rsidR="00F95CAD" w:rsidRPr="00890245" w:rsidP="00890245" w14:paraId="3AD73CD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F95CAD" w:rsidRPr="00890245" w:rsidP="00890245" w14:paraId="6E457737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F95CAD" w:rsidRPr="00890245" w:rsidP="00890245" w14:paraId="79FB6FE3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Обязательное</w:t>
            </w:r>
          </w:p>
        </w:tc>
        <w:tc>
          <w:tcPr>
            <w:tcW w:w="2948" w:type="dxa"/>
            <w:shd w:val="clear" w:color="auto" w:fill="auto"/>
            <w:vAlign w:val="center"/>
          </w:tcPr>
          <w:p w:rsidR="00F95CAD" w:rsidRPr="00890245" w:rsidP="00890245" w14:paraId="3E0061DC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1871" w:type="dxa"/>
            <w:shd w:val="clear" w:color="auto" w:fill="auto"/>
            <w:vAlign w:val="center"/>
          </w:tcPr>
          <w:p w:rsidR="00F95CAD" w:rsidRPr="00890245" w:rsidP="00890245" w14:paraId="2FB6FB48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14:paraId="22170766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456E8F68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firstName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3D8068B1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23D14F6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7C59DFDB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от 1 до 50 символов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1EEDC122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Имя пользователя</w:t>
            </w:r>
          </w:p>
        </w:tc>
      </w:tr>
      <w:tr w14:paraId="2C7523D7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6883A9EC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1E1AA2B8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7EE13A77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218CEE5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от 1 до 50 символов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369FD32D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Фамилия пользователя</w:t>
            </w:r>
          </w:p>
        </w:tc>
      </w:tr>
      <w:tr w14:paraId="5DFCFB4C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24ECB551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27F49F79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E969D86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2326233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 3 до 30 символов; допустимы латинские буквы, цифры, точка, дефис и нижнее подчеркивание; значение должно быть уникальным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9214FBF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Логин для входа в систему</w:t>
            </w:r>
          </w:p>
        </w:tc>
      </w:tr>
      <w:tr w14:paraId="4BAF550C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4D417331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2ECFDCF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38D1D45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4CB6418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менее 8 символов; минимум одна заглавная буква, одна строчная буква, одна цифра и один специальный символ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9CBD4CB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учетной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записи</w:t>
            </w:r>
          </w:p>
        </w:tc>
      </w:tr>
      <w:tr w14:paraId="4E0FEF9A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205E9D61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captchaToken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8C85AEB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954CA8D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74EB739D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непустой токен reCAPTCHA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7BF3990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Подтверждение, что запрос отправляет человек</w:t>
            </w:r>
          </w:p>
        </w:tc>
      </w:tr>
    </w:tbl>
    <w:p w:rsidR="00890245" w:rsidP="00890245" w14:paraId="4E1CC676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890245" w:rsidP="00890245" w14:paraId="4ABBE959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890245" w:rsidRPr="00890245" w:rsidP="00890245" w14:paraId="15ECAEAB" w14:textId="33F595D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Проверки на стороне бэк сервиса</w:t>
      </w:r>
    </w:p>
    <w:p w:rsidR="00890245" w:rsidP="00890245" w14:paraId="40D34D66" w14:textId="77777777">
      <w:pPr>
        <w:pStyle w:val="ListBullet"/>
        <w:numPr>
          <w:ilvl w:val="0"/>
          <w:numId w:val="0"/>
        </w:num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>Все обязательные поля должны быть переданы в запросе и не должны быть пустыми после удаления пробелов по краям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890245" w:rsidRPr="00890245" w:rsidP="00890245" w14:paraId="1ACD2CB1" w14:textId="77777777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lang w:val="ru-RU"/>
        </w:rPr>
      </w:pPr>
      <w:r w:rsidRPr="00890245">
        <w:rPr>
          <w:rFonts w:ascii="Times New Roman" w:hAnsi="Times New Roman" w:cs="Times New Roman"/>
        </w:rPr>
        <w:t>firstName</w:t>
      </w:r>
      <w:r w:rsidRPr="00890245">
        <w:rPr>
          <w:rFonts w:ascii="Times New Roman" w:hAnsi="Times New Roman" w:cs="Times New Roman"/>
          <w:lang w:val="ru-RU"/>
        </w:rPr>
        <w:t xml:space="preserve"> и </w:t>
      </w:r>
      <w:r w:rsidRPr="00890245">
        <w:rPr>
          <w:rFonts w:ascii="Times New Roman" w:hAnsi="Times New Roman" w:cs="Times New Roman"/>
        </w:rPr>
        <w:t>lastName</w:t>
      </w:r>
      <w:r w:rsidRPr="00890245">
        <w:rPr>
          <w:rFonts w:ascii="Times New Roman" w:hAnsi="Times New Roman" w:cs="Times New Roman"/>
          <w:lang w:val="ru-RU"/>
        </w:rPr>
        <w:t xml:space="preserve"> проверяются на длину и базовую корректность текстового значения.</w:t>
      </w:r>
    </w:p>
    <w:p w:rsidR="00890245" w:rsidRPr="00890245" w:rsidP="00890245" w14:paraId="3759B3A7" w14:textId="77777777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</w:rPr>
        <w:t>userName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проверяется на допустимые символы, длину и уникальность в базе данных.</w:t>
      </w:r>
    </w:p>
    <w:p w:rsidR="00890245" w:rsidRPr="00890245" w:rsidP="00890245" w14:paraId="0A4AE79A" w14:textId="77777777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</w:rPr>
        <w:t>password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проверяется по политике сложности. Сообщение об ошибке должно быть понятным и повторять смысл сообщения, которое пользователь видит на экране.</w:t>
      </w:r>
    </w:p>
    <w:p w:rsidR="00890245" w:rsidRPr="00890245" w:rsidP="00890245" w14:paraId="67ECD531" w14:textId="77777777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</w:rPr>
        <w:t>captchaToken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проверяется через внешний сервис </w:t>
      </w:r>
      <w:r w:rsidRPr="00890245">
        <w:rPr>
          <w:rFonts w:ascii="Times New Roman" w:hAnsi="Times New Roman" w:cs="Times New Roman"/>
          <w:sz w:val="24"/>
          <w:szCs w:val="24"/>
        </w:rPr>
        <w:t>reCAPTCHA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до создания пользователя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F95CAD" w:rsidRPr="00890245" w:rsidP="00890245" w14:paraId="547B5D82" w14:textId="34742CF0">
      <w:pPr>
        <w:pStyle w:val="ListBullet"/>
        <w:numPr>
          <w:ilvl w:val="0"/>
          <w:numId w:val="0"/>
        </w:numPr>
        <w:jc w:val="center"/>
        <w:rPr>
          <w:rFonts w:ascii="Times New Roman" w:hAnsi="Times New Roman" w:cs="Times New Roman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Успешный ответ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/>
      </w:tblPr>
      <w:tblGrid>
        <w:gridCol w:w="1949"/>
        <w:gridCol w:w="1949"/>
        <w:gridCol w:w="1949"/>
        <w:gridCol w:w="2608"/>
        <w:gridCol w:w="2211"/>
      </w:tblGrid>
      <w:tr w14:paraId="57C6748C" w14:textId="77777777" w:rsidTr="00890245">
        <w:tblPrEx>
          <w:tblW w:w="0" w:type="auto"/>
          <w:tblLayout w:type="fixed"/>
          <w:tblLook w:val="04A0"/>
        </w:tblPrEx>
        <w:tc>
          <w:tcPr>
            <w:tcW w:w="1701" w:type="dxa"/>
            <w:shd w:val="clear" w:color="auto" w:fill="auto"/>
            <w:vAlign w:val="center"/>
          </w:tcPr>
          <w:p w:rsidR="00F95CAD" w:rsidRPr="00890245" w:rsidP="00890245" w14:paraId="1BBF330C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F95CAD" w:rsidRPr="00890245" w:rsidP="00890245" w14:paraId="11161FA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F95CAD" w:rsidRPr="00890245" w:rsidP="00890245" w14:paraId="18C8869C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Обязательное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F95CAD" w:rsidRPr="00890245" w:rsidP="00890245" w14:paraId="5FE0D2B5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F95CAD" w:rsidRPr="00890245" w:rsidP="00890245" w14:paraId="4F0040E5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14:paraId="6DE3B988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7371F327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758A064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4B1F5C82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D2CC02B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или другой уникальный идентификатор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8D4FC67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созданного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</w:tr>
      <w:tr w14:paraId="03A4C28C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54518680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firstName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56A1AC26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13560ADE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6EBB10D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как в запросе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7AF427B8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Имя пользователя</w:t>
            </w:r>
          </w:p>
        </w:tc>
      </w:tr>
      <w:tr w14:paraId="4ED2A397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62C81C58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31F4519B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4EB87E5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5AC914D6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как в запросе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F313BDE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Фамилия пользователя</w:t>
            </w:r>
          </w:p>
        </w:tc>
      </w:tr>
      <w:tr w14:paraId="33707043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01DAC016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4007B281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257E6A5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138020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уникальное значение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5CB1FE2A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</w:p>
        </w:tc>
      </w:tr>
      <w:tr w14:paraId="5E50734E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7B8F8D5B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4D2EE627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1B403705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98B6DEC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например ACTIVE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4504A591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Текущее состояние учетной записи</w:t>
            </w:r>
          </w:p>
        </w:tc>
      </w:tr>
      <w:tr w14:paraId="070CEC9B" w14:textId="77777777" w:rsidTr="00890245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4F646A0D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5A455215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306AD5E8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0D9CFCCD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краткое текстовое сообщение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5A9AFDF1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Подтверждение успешной регистрации</w:t>
            </w:r>
          </w:p>
        </w:tc>
      </w:tr>
    </w:tbl>
    <w:p w:rsidR="00890245" w:rsidP="00890245" w14:paraId="771E3EEF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F95CAD" w:rsidRPr="00890245" w:rsidP="00890245" w14:paraId="15DDB8EC" w14:textId="6713A1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b/>
          <w:sz w:val="24"/>
          <w:szCs w:val="24"/>
        </w:rPr>
        <w:t>Ответ</w:t>
      </w:r>
      <w:r w:rsidRPr="00890245">
        <w:rPr>
          <w:rFonts w:ascii="Times New Roman" w:hAnsi="Times New Roman" w:cs="Times New Roman"/>
          <w:b/>
          <w:sz w:val="24"/>
          <w:szCs w:val="24"/>
        </w:rPr>
        <w:t xml:space="preserve"> с </w:t>
      </w:r>
      <w:r w:rsidRPr="00890245">
        <w:rPr>
          <w:rFonts w:ascii="Times New Roman" w:hAnsi="Times New Roman" w:cs="Times New Roman"/>
          <w:b/>
          <w:sz w:val="24"/>
          <w:szCs w:val="24"/>
        </w:rPr>
        <w:t>ошибкой</w:t>
      </w:r>
    </w:p>
    <w:p w:rsidR="00F95CAD" w:rsidRPr="00890245" w:rsidP="00890245" w14:paraId="760BFB91" w14:textId="7777777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Для ошибок рекомендуется единый формат ответа. Он позволяет 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фронтенду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показывать как общую ошибку, так и сообщения по отдельным полям.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/>
      </w:tblPr>
      <w:tblGrid>
        <w:gridCol w:w="1949"/>
        <w:gridCol w:w="1949"/>
        <w:gridCol w:w="1949"/>
        <w:gridCol w:w="2608"/>
        <w:gridCol w:w="2211"/>
      </w:tblGrid>
      <w:tr w14:paraId="63036BBA" w14:textId="77777777" w:rsidTr="009A663F">
        <w:tblPrEx>
          <w:tblW w:w="0" w:type="auto"/>
          <w:tblLayout w:type="fixed"/>
          <w:tblLook w:val="04A0"/>
        </w:tblPrEx>
        <w:tc>
          <w:tcPr>
            <w:tcW w:w="1701" w:type="dxa"/>
            <w:shd w:val="clear" w:color="auto" w:fill="auto"/>
            <w:vAlign w:val="center"/>
          </w:tcPr>
          <w:p w:rsidR="00F95CAD" w:rsidRPr="00890245" w:rsidP="00890245" w14:paraId="44BECE9B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F95CAD" w:rsidRPr="00890245" w:rsidP="00890245" w14:paraId="6708DD8F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F95CAD" w:rsidRPr="00890245" w:rsidP="00890245" w14:paraId="5A289B3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Обязательное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F95CAD" w:rsidRPr="00890245" w:rsidP="00890245" w14:paraId="62D6F51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F95CAD" w:rsidRPr="00890245" w:rsidP="00890245" w14:paraId="6B84DC46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14:paraId="54D1404C" w14:textId="77777777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1548B9FB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22138BE1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2EA0B55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47C1987D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дата и время в 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ISO</w:t>
            </w: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8601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903E0BA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Момент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формирования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14:paraId="3F8263AA" w14:textId="77777777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7A9C7FB1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0DBB291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75E5BE2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29F7ECEE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HTTP код ответа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27493BA8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Числовой код ошибки</w:t>
            </w:r>
          </w:p>
        </w:tc>
      </w:tr>
      <w:tr w14:paraId="7B7E557D" w14:textId="77777777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08363D1D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23D33889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792C9FAE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3FF6D417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краткое имя ошибки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7B33562F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Например Bad Request или Conflict</w:t>
            </w:r>
          </w:p>
        </w:tc>
      </w:tr>
      <w:tr w14:paraId="72389689" w14:textId="77777777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38A28589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4DE9AC9D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188FE6B1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391DE1A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текст для отображения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E02886C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Основное описание проблемы</w:t>
            </w:r>
          </w:p>
        </w:tc>
      </w:tr>
      <w:tr w14:paraId="48EF3AE2" w14:textId="77777777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7FF3F6FC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4D570D12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1F9D3831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D8182AB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URL метода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1C7ED648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 xml:space="preserve">Путь вызываемого 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метода</w:t>
            </w:r>
          </w:p>
        </w:tc>
      </w:tr>
      <w:tr w14:paraId="6FFDF985" w14:textId="77777777">
        <w:tblPrEx>
          <w:tblW w:w="0" w:type="auto"/>
          <w:tblLayout w:type="fixed"/>
          <w:tblLook w:val="04A0"/>
        </w:tblPrEx>
        <w:tc>
          <w:tcPr>
            <w:tcW w:w="1949" w:type="dxa"/>
            <w:vAlign w:val="center"/>
          </w:tcPr>
          <w:p w:rsidR="00F95CAD" w:rsidRPr="00890245" w:rsidP="00890245" w14:paraId="1CB2C8D2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fieldErrors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11CED62A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46FAD3BD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1F99C245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список ошибок по полям</w:t>
            </w:r>
          </w:p>
        </w:tc>
        <w:tc>
          <w:tcPr>
            <w:tcW w:w="1949" w:type="dxa"/>
            <w:vAlign w:val="center"/>
          </w:tcPr>
          <w:p w:rsidR="00F95CAD" w:rsidRPr="00890245" w:rsidP="00890245" w14:paraId="68BE84EA" w14:textId="7777777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Используется для детальной валидации формы</w:t>
            </w:r>
          </w:p>
        </w:tc>
      </w:tr>
    </w:tbl>
    <w:p w:rsidR="00890245" w:rsidP="00890245" w14:paraId="560CC808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F95CAD" w:rsidRPr="00890245" w:rsidP="00890245" w14:paraId="7D5A4E76" w14:textId="5E614E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b/>
          <w:sz w:val="24"/>
          <w:szCs w:val="24"/>
        </w:rPr>
        <w:t>Коды</w:t>
      </w:r>
      <w:r w:rsidRPr="008902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0245">
        <w:rPr>
          <w:rFonts w:ascii="Times New Roman" w:hAnsi="Times New Roman" w:cs="Times New Roman"/>
          <w:b/>
          <w:sz w:val="24"/>
          <w:szCs w:val="24"/>
        </w:rPr>
        <w:t>ошибок</w:t>
      </w:r>
      <w:r w:rsidRPr="00890245">
        <w:rPr>
          <w:rFonts w:ascii="Times New Roman" w:hAnsi="Times New Roman" w:cs="Times New Roman"/>
          <w:b/>
          <w:sz w:val="24"/>
          <w:szCs w:val="24"/>
        </w:rPr>
        <w:t xml:space="preserve"> и </w:t>
      </w:r>
      <w:r w:rsidRPr="00890245">
        <w:rPr>
          <w:rFonts w:ascii="Times New Roman" w:hAnsi="Times New Roman" w:cs="Times New Roman"/>
          <w:b/>
          <w:sz w:val="24"/>
          <w:szCs w:val="24"/>
        </w:rPr>
        <w:t>сообщения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/>
      </w:tblPr>
      <w:tblGrid>
        <w:gridCol w:w="3249"/>
        <w:gridCol w:w="3249"/>
        <w:gridCol w:w="4535"/>
      </w:tblGrid>
      <w:tr w14:paraId="2E9CB4E4" w14:textId="77777777" w:rsidTr="00890245">
        <w:tblPrEx>
          <w:tblW w:w="0" w:type="auto"/>
          <w:tblLayout w:type="fixed"/>
          <w:tblLook w:val="04A0"/>
        </w:tblPrEx>
        <w:tc>
          <w:tcPr>
            <w:tcW w:w="1304" w:type="dxa"/>
            <w:shd w:val="clear" w:color="auto" w:fill="auto"/>
            <w:vAlign w:val="center"/>
          </w:tcPr>
          <w:p w:rsidR="00F95CAD" w:rsidRPr="00890245" w:rsidP="00890245" w14:paraId="0C80FB7B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2665" w:type="dxa"/>
            <w:shd w:val="clear" w:color="auto" w:fill="auto"/>
            <w:vAlign w:val="center"/>
          </w:tcPr>
          <w:p w:rsidR="00F95CAD" w:rsidRPr="00890245" w:rsidP="00890245" w14:paraId="4B3C65D7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Когда используется</w:t>
            </w:r>
          </w:p>
        </w:tc>
        <w:tc>
          <w:tcPr>
            <w:tcW w:w="4535" w:type="dxa"/>
            <w:shd w:val="clear" w:color="auto" w:fill="auto"/>
            <w:vAlign w:val="center"/>
          </w:tcPr>
          <w:p w:rsidR="00F95CAD" w:rsidRPr="00890245" w:rsidP="00890245" w14:paraId="671BBFDF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b/>
                <w:sz w:val="24"/>
                <w:szCs w:val="24"/>
              </w:rPr>
              <w:t>Текст сообщения</w:t>
            </w:r>
          </w:p>
        </w:tc>
      </w:tr>
      <w:tr w14:paraId="0F546FE2" w14:textId="77777777" w:rsidTr="00890245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F95CAD" w:rsidRPr="00890245" w:rsidP="00890245" w14:paraId="4CD4515D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3249" w:type="dxa"/>
            <w:vAlign w:val="center"/>
          </w:tcPr>
          <w:p w:rsidR="00F95CAD" w:rsidRPr="00890245" w:rsidP="00890245" w14:paraId="08424204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Ошибка валидации данных</w:t>
            </w:r>
          </w:p>
        </w:tc>
        <w:tc>
          <w:tcPr>
            <w:tcW w:w="3249" w:type="dxa"/>
            <w:vAlign w:val="center"/>
          </w:tcPr>
          <w:p w:rsidR="00F95CAD" w:rsidRPr="00890245" w:rsidP="00890245" w14:paraId="70EB5623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Например: Password does not meet policy requirements</w:t>
            </w:r>
          </w:p>
        </w:tc>
      </w:tr>
      <w:tr w14:paraId="3F6AC58D" w14:textId="77777777" w:rsidTr="00890245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F95CAD" w:rsidRPr="00890245" w:rsidP="00890245" w14:paraId="3554EB9F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3249" w:type="dxa"/>
            <w:vAlign w:val="center"/>
          </w:tcPr>
          <w:p w:rsidR="00F95CAD" w:rsidRPr="00890245" w:rsidP="00890245" w14:paraId="15E00749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Captcha</w:t>
            </w: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не подтверждена или токен отсутствует</w:t>
            </w:r>
          </w:p>
        </w:tc>
        <w:tc>
          <w:tcPr>
            <w:tcW w:w="3249" w:type="dxa"/>
            <w:vAlign w:val="center"/>
          </w:tcPr>
          <w:p w:rsidR="00F95CAD" w:rsidRPr="00890245" w:rsidP="00890245" w14:paraId="4E842ACC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Please verify reCAPTCHA to register</w:t>
            </w:r>
          </w:p>
        </w:tc>
      </w:tr>
      <w:tr w14:paraId="7A321851" w14:textId="77777777" w:rsidTr="00890245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F95CAD" w:rsidRPr="00890245" w:rsidP="00890245" w14:paraId="7E298C35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3249" w:type="dxa"/>
            <w:vAlign w:val="center"/>
          </w:tcPr>
          <w:p w:rsidR="00F95CAD" w:rsidRPr="00890245" w:rsidP="00890245" w14:paraId="1AF4D33A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 таким </w:t>
            </w: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уже существует</w:t>
            </w:r>
          </w:p>
        </w:tc>
        <w:tc>
          <w:tcPr>
            <w:tcW w:w="3249" w:type="dxa"/>
            <w:vAlign w:val="center"/>
          </w:tcPr>
          <w:p w:rsidR="00F95CAD" w:rsidRPr="00890245" w:rsidP="00890245" w14:paraId="3D582938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User exists</w:t>
            </w:r>
          </w:p>
        </w:tc>
      </w:tr>
      <w:tr w14:paraId="21FA3E54" w14:textId="77777777" w:rsidTr="00890245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F95CAD" w:rsidRPr="00890245" w:rsidP="00890245" w14:paraId="6EDBC67F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3249" w:type="dxa"/>
            <w:vAlign w:val="center"/>
          </w:tcPr>
          <w:p w:rsidR="00F95CAD" w:rsidRPr="00890245" w:rsidP="00890245" w14:paraId="005AE5B6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Внутренняя ошибка сервиса или базы данных</w:t>
            </w:r>
          </w:p>
        </w:tc>
        <w:tc>
          <w:tcPr>
            <w:tcW w:w="3249" w:type="dxa"/>
            <w:vAlign w:val="center"/>
          </w:tcPr>
          <w:p w:rsidR="00F95CAD" w:rsidRPr="00890245" w:rsidP="00890245" w14:paraId="3A2B1610" w14:textId="777777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245">
              <w:rPr>
                <w:rFonts w:ascii="Times New Roman" w:hAnsi="Times New Roman" w:cs="Times New Roman"/>
                <w:sz w:val="24"/>
                <w:szCs w:val="24"/>
              </w:rPr>
              <w:t>Internal server error</w:t>
            </w:r>
          </w:p>
        </w:tc>
      </w:tr>
    </w:tbl>
    <w:p w:rsidR="00890245" w:rsidP="00890245" w14:paraId="3F211983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F95CAD" w:rsidRPr="00890245" w:rsidP="00890245" w14:paraId="1835EE91" w14:textId="4362C4B5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Пример запроса</w:t>
      </w:r>
    </w:p>
    <w:p w:rsidR="00F95CAD" w:rsidRPr="00890245" w:rsidP="00890245" w14:paraId="680DE02E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</w:rPr>
        <w:t>POST</w:t>
      </w: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/</w:t>
      </w:r>
      <w:r w:rsidRPr="00890245">
        <w:rPr>
          <w:rFonts w:ascii="Times New Roman" w:hAnsi="Times New Roman" w:cs="Times New Roman"/>
          <w:b/>
          <w:sz w:val="24"/>
          <w:szCs w:val="24"/>
        </w:rPr>
        <w:t>api</w:t>
      </w: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890245">
        <w:rPr>
          <w:rFonts w:ascii="Times New Roman" w:hAnsi="Times New Roman" w:cs="Times New Roman"/>
          <w:b/>
          <w:sz w:val="24"/>
          <w:szCs w:val="24"/>
        </w:rPr>
        <w:t>v</w:t>
      </w: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1/</w:t>
      </w:r>
      <w:r w:rsidRPr="00890245">
        <w:rPr>
          <w:rFonts w:ascii="Times New Roman" w:hAnsi="Times New Roman" w:cs="Times New Roman"/>
          <w:b/>
          <w:sz w:val="24"/>
          <w:szCs w:val="24"/>
        </w:rPr>
        <w:t>users</w:t>
      </w: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890245">
        <w:rPr>
          <w:rFonts w:ascii="Times New Roman" w:hAnsi="Times New Roman" w:cs="Times New Roman"/>
          <w:b/>
          <w:sz w:val="24"/>
          <w:szCs w:val="24"/>
        </w:rPr>
        <w:t>register</w:t>
      </w:r>
    </w:p>
    <w:p w:rsidR="00F95CAD" w:rsidRPr="00890245" w:rsidP="00890245" w14:paraId="775E24B1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:rsidR="00F95CAD" w:rsidRPr="00890245" w:rsidP="00890245" w14:paraId="71B28E49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 "</w:t>
      </w:r>
      <w:r w:rsidRPr="00890245">
        <w:rPr>
          <w:rFonts w:ascii="Times New Roman" w:hAnsi="Times New Roman" w:cs="Times New Roman"/>
          <w:sz w:val="24"/>
          <w:szCs w:val="24"/>
        </w:rPr>
        <w:t>firstName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90245">
        <w:rPr>
          <w:rFonts w:ascii="Times New Roman" w:hAnsi="Times New Roman" w:cs="Times New Roman"/>
          <w:sz w:val="24"/>
          <w:szCs w:val="24"/>
        </w:rPr>
        <w:t>Ivan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",</w:t>
      </w:r>
    </w:p>
    <w:p w:rsidR="00F95CAD" w:rsidRPr="00890245" w:rsidP="00890245" w14:paraId="6A098D9D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 "</w:t>
      </w:r>
      <w:r w:rsidRPr="00890245">
        <w:rPr>
          <w:rFonts w:ascii="Times New Roman" w:hAnsi="Times New Roman" w:cs="Times New Roman"/>
          <w:sz w:val="24"/>
          <w:szCs w:val="24"/>
        </w:rPr>
        <w:t>lastName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90245">
        <w:rPr>
          <w:rFonts w:ascii="Times New Roman" w:hAnsi="Times New Roman" w:cs="Times New Roman"/>
          <w:sz w:val="24"/>
          <w:szCs w:val="24"/>
        </w:rPr>
        <w:t>Ivanov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",</w:t>
      </w:r>
    </w:p>
    <w:p w:rsidR="00F95CAD" w:rsidRPr="00890245" w:rsidP="00890245" w14:paraId="0B8AAD0F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 "</w:t>
      </w:r>
      <w:r w:rsidRPr="00890245">
        <w:rPr>
          <w:rFonts w:ascii="Times New Roman" w:hAnsi="Times New Roman" w:cs="Times New Roman"/>
          <w:sz w:val="24"/>
          <w:szCs w:val="24"/>
        </w:rPr>
        <w:t>userName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90245">
        <w:rPr>
          <w:rFonts w:ascii="Times New Roman" w:hAnsi="Times New Roman" w:cs="Times New Roman"/>
          <w:sz w:val="24"/>
          <w:szCs w:val="24"/>
        </w:rPr>
        <w:t>ivan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",</w:t>
      </w:r>
    </w:p>
    <w:p w:rsidR="00F95CAD" w:rsidRPr="00890245" w:rsidP="00890245" w14:paraId="621DD6F0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 "</w:t>
      </w:r>
      <w:r w:rsidRPr="00890245">
        <w:rPr>
          <w:rFonts w:ascii="Times New Roman" w:hAnsi="Times New Roman" w:cs="Times New Roman"/>
          <w:sz w:val="24"/>
          <w:szCs w:val="24"/>
        </w:rPr>
        <w:t>password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90245">
        <w:rPr>
          <w:rFonts w:ascii="Times New Roman" w:hAnsi="Times New Roman" w:cs="Times New Roman"/>
          <w:sz w:val="24"/>
          <w:szCs w:val="24"/>
        </w:rPr>
        <w:t>Qwerty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1!",</w:t>
      </w:r>
    </w:p>
    <w:p w:rsidR="00F95CAD" w:rsidRPr="00890245" w:rsidP="00890245" w14:paraId="2DCBA1C3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 xml:space="preserve">  "</w:t>
      </w:r>
      <w:r w:rsidRPr="00890245">
        <w:rPr>
          <w:rFonts w:ascii="Times New Roman" w:hAnsi="Times New Roman" w:cs="Times New Roman"/>
          <w:sz w:val="24"/>
          <w:szCs w:val="24"/>
        </w:rPr>
        <w:t>captchaToken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": "03</w:t>
      </w:r>
      <w:r w:rsidRPr="00890245">
        <w:rPr>
          <w:rFonts w:ascii="Times New Roman" w:hAnsi="Times New Roman" w:cs="Times New Roman"/>
          <w:sz w:val="24"/>
          <w:szCs w:val="24"/>
        </w:rPr>
        <w:t>AFcWeA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7_</w:t>
      </w:r>
      <w:r w:rsidRPr="00890245">
        <w:rPr>
          <w:rFonts w:ascii="Times New Roman" w:hAnsi="Times New Roman" w:cs="Times New Roman"/>
          <w:sz w:val="24"/>
          <w:szCs w:val="24"/>
        </w:rPr>
        <w:t>example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890245">
        <w:rPr>
          <w:rFonts w:ascii="Times New Roman" w:hAnsi="Times New Roman" w:cs="Times New Roman"/>
          <w:sz w:val="24"/>
          <w:szCs w:val="24"/>
        </w:rPr>
        <w:t>token</w:t>
      </w:r>
      <w:r w:rsidRPr="00890245">
        <w:rPr>
          <w:rFonts w:ascii="Times New Roman" w:hAnsi="Times New Roman" w:cs="Times New Roman"/>
          <w:sz w:val="24"/>
          <w:szCs w:val="24"/>
          <w:lang w:val="ru-RU"/>
        </w:rPr>
        <w:t>"</w:t>
      </w:r>
    </w:p>
    <w:p w:rsidR="00F95CAD" w:rsidRPr="00890245" w:rsidP="00890245" w14:paraId="780970E1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:rsidR="00890245" w:rsidP="00890245" w14:paraId="703BB684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F95CAD" w:rsidRPr="00890245" w:rsidP="00890245" w14:paraId="1D3C6D0A" w14:textId="73DC948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Пример успешного ответа</w:t>
      </w:r>
    </w:p>
    <w:p w:rsidR="00F95CAD" w:rsidRPr="00890245" w:rsidP="00890245" w14:paraId="322FD181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</w:rPr>
        <w:t>HTTP</w:t>
      </w: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201 </w:t>
      </w:r>
      <w:r w:rsidRPr="00890245">
        <w:rPr>
          <w:rFonts w:ascii="Times New Roman" w:hAnsi="Times New Roman" w:cs="Times New Roman"/>
          <w:b/>
          <w:sz w:val="24"/>
          <w:szCs w:val="24"/>
        </w:rPr>
        <w:t>Created</w:t>
      </w:r>
    </w:p>
    <w:p w:rsidR="00F95CAD" w:rsidRPr="00890245" w:rsidP="00890245" w14:paraId="6F851688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:rsidR="00F95CAD" w:rsidRPr="00890245" w:rsidP="00890245" w14:paraId="5FBE42FC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663F">
        <w:rPr>
          <w:rFonts w:ascii="Times New Roman" w:hAnsi="Times New Roman" w:cs="Times New Roman"/>
          <w:sz w:val="24"/>
          <w:szCs w:val="24"/>
        </w:rPr>
        <w:t xml:space="preserve">  </w:t>
      </w:r>
      <w:r w:rsidRPr="00890245">
        <w:rPr>
          <w:rFonts w:ascii="Times New Roman" w:hAnsi="Times New Roman" w:cs="Times New Roman"/>
          <w:sz w:val="24"/>
          <w:szCs w:val="24"/>
        </w:rPr>
        <w:t>"</w:t>
      </w:r>
      <w:r w:rsidRPr="00890245">
        <w:rPr>
          <w:rFonts w:ascii="Times New Roman" w:hAnsi="Times New Roman" w:cs="Times New Roman"/>
          <w:sz w:val="24"/>
          <w:szCs w:val="24"/>
        </w:rPr>
        <w:t>userId</w:t>
      </w:r>
      <w:r w:rsidRPr="00890245">
        <w:rPr>
          <w:rFonts w:ascii="Times New Roman" w:hAnsi="Times New Roman" w:cs="Times New Roman"/>
          <w:sz w:val="24"/>
          <w:szCs w:val="24"/>
        </w:rPr>
        <w:t>": "8d4b0d25-6ad0-4f24-bf9d-f334b28e9b76",</w:t>
      </w:r>
    </w:p>
    <w:p w:rsidR="00F95CAD" w:rsidRPr="00890245" w:rsidP="00890245" w14:paraId="211CA6D3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"firstName": "Ivan",</w:t>
      </w:r>
    </w:p>
    <w:p w:rsidR="00F95CAD" w:rsidRPr="00890245" w:rsidP="00890245" w14:paraId="6338A7FE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"lastName": "Ivanov",</w:t>
      </w:r>
    </w:p>
    <w:p w:rsidR="00F95CAD" w:rsidRPr="00890245" w:rsidP="00890245" w14:paraId="0F91B616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"userName": "ivan",</w:t>
      </w:r>
    </w:p>
    <w:p w:rsidR="00F95CAD" w:rsidRPr="00890245" w:rsidP="00890245" w14:paraId="6403124D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"status": "ACTIVE",</w:t>
      </w:r>
    </w:p>
    <w:p w:rsidR="00F95CAD" w:rsidRPr="00890245" w:rsidP="00890245" w14:paraId="64E20989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"message": "User Register Successfully"</w:t>
      </w:r>
    </w:p>
    <w:p w:rsidR="00F95CAD" w:rsidRPr="00890245" w:rsidP="00890245" w14:paraId="4E94A662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:rsidR="00890245" w:rsidP="00890245" w14:paraId="526418D8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F95CAD" w:rsidRPr="00890245" w:rsidP="00890245" w14:paraId="37BFE0BC" w14:textId="3DD5E94E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>Пример ответа с ошибкой</w:t>
      </w:r>
    </w:p>
    <w:p w:rsidR="00F95CAD" w:rsidRPr="00890245" w:rsidP="00890245" w14:paraId="571D4BAF" w14:textId="7777777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90245">
        <w:rPr>
          <w:rFonts w:ascii="Times New Roman" w:hAnsi="Times New Roman" w:cs="Times New Roman"/>
          <w:b/>
          <w:sz w:val="24"/>
          <w:szCs w:val="24"/>
        </w:rPr>
        <w:t>HTTP</w:t>
      </w:r>
      <w:r w:rsidRPr="008902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409 </w:t>
      </w:r>
      <w:r w:rsidRPr="00890245">
        <w:rPr>
          <w:rFonts w:ascii="Times New Roman" w:hAnsi="Times New Roman" w:cs="Times New Roman"/>
          <w:b/>
          <w:sz w:val="24"/>
          <w:szCs w:val="24"/>
        </w:rPr>
        <w:t>Conflict</w:t>
      </w:r>
    </w:p>
    <w:p w:rsidR="00F95CAD" w:rsidRPr="00890245" w:rsidP="00890245" w14:paraId="19ED6C0B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>{</w:t>
      </w:r>
    </w:p>
    <w:p w:rsidR="00F95CAD" w:rsidRPr="00890245" w:rsidP="00890245" w14:paraId="445691F3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"timestamp": "2026-04-21T12:31:10Z",</w:t>
      </w:r>
    </w:p>
    <w:p w:rsidR="00F95CAD" w:rsidRPr="00890245" w:rsidP="00890245" w14:paraId="4829FAB5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"status": 409,</w:t>
      </w:r>
    </w:p>
    <w:p w:rsidR="00F95CAD" w:rsidRPr="00890245" w:rsidP="00890245" w14:paraId="0D83CD05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"error": "Conflict",</w:t>
      </w:r>
    </w:p>
    <w:p w:rsidR="00F95CAD" w:rsidRPr="00890245" w:rsidP="00890245" w14:paraId="145CF570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"message": "User exists",</w:t>
      </w:r>
    </w:p>
    <w:p w:rsidR="00F95CAD" w:rsidRPr="00890245" w:rsidP="00890245" w14:paraId="4D407B24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 xml:space="preserve">  "path": "/api/v1/users/register"</w:t>
      </w:r>
    </w:p>
    <w:p w:rsidR="00F95CAD" w:rsidRPr="00890245" w:rsidP="00890245" w14:paraId="3DC0E96C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0245">
        <w:rPr>
          <w:rFonts w:ascii="Times New Roman" w:hAnsi="Times New Roman" w:cs="Times New Roman"/>
          <w:sz w:val="24"/>
          <w:szCs w:val="24"/>
        </w:rPr>
        <w:t>}</w:t>
      </w:r>
    </w:p>
    <w:sectPr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64EE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9" w15:restartNumberingAfterBreak="0">
    <w:nsid w:val="03824856"/>
    <w:multiLevelType w:val="hybridMultilevel"/>
    <w:tmpl w:val="57F25D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D09DB"/>
    <w:multiLevelType w:val="singleLevel"/>
    <w:tmpl w:val="6A4C81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Theme="minorEastAsia" w:cs="Times New Roman"/>
      </w:rPr>
    </w:lvl>
  </w:abstractNum>
  <w:num w:numId="1" w16cid:durableId="1919630972">
    <w:abstractNumId w:val="8"/>
  </w:num>
  <w:num w:numId="2" w16cid:durableId="1730569503">
    <w:abstractNumId w:val="6"/>
  </w:num>
  <w:num w:numId="3" w16cid:durableId="1333872515">
    <w:abstractNumId w:val="5"/>
  </w:num>
  <w:num w:numId="4" w16cid:durableId="659846412">
    <w:abstractNumId w:val="4"/>
  </w:num>
  <w:num w:numId="5" w16cid:durableId="1208957624">
    <w:abstractNumId w:val="7"/>
  </w:num>
  <w:num w:numId="6" w16cid:durableId="525219779">
    <w:abstractNumId w:val="3"/>
  </w:num>
  <w:num w:numId="7" w16cid:durableId="1929969945">
    <w:abstractNumId w:val="2"/>
  </w:num>
  <w:num w:numId="8" w16cid:durableId="2144343240">
    <w:abstractNumId w:val="1"/>
  </w:num>
  <w:num w:numId="9" w16cid:durableId="1265528297">
    <w:abstractNumId w:val="0"/>
  </w:num>
  <w:num w:numId="10" w16cid:durableId="1502699151">
    <w:abstractNumId w:val="10"/>
  </w:num>
  <w:num w:numId="11" w16cid:durableId="588973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56A"/>
    <w:rsid w:val="00890245"/>
    <w:rsid w:val="009A663F"/>
    <w:rsid w:val="00AA1D8D"/>
    <w:rsid w:val="00B47730"/>
    <w:rsid w:val="00C12A61"/>
    <w:rsid w:val="00CB0664"/>
    <w:rsid w:val="00F95CAD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1B9FAD07"/>
  <w15:docId w15:val="{349ACEDA-00BD-4859-9C8C-474A2C6A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a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1">
    <w:name w:val="Заголовок 1 Знак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">
    <w:name w:val="Заголовок 2 Знак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">
    <w:name w:val="Заголовок 3 Знак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a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1">
    <w:name w:val="Заголовок Знак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a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2">
    <w:name w:val="Подзаголовок Знак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a3"/>
    <w:uiPriority w:val="99"/>
    <w:unhideWhenUsed/>
    <w:rsid w:val="00AA1D8D"/>
  </w:style>
  <w:style w:type="character" w:customStyle="1" w:styleId="a3">
    <w:name w:val="Основной текст Знак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20"/>
    <w:uiPriority w:val="99"/>
    <w:unhideWhenUsed/>
    <w:rsid w:val="00AA1D8D"/>
    <w:pPr>
      <w:spacing w:line="480" w:lineRule="auto"/>
    </w:pPr>
  </w:style>
  <w:style w:type="character" w:customStyle="1" w:styleId="20">
    <w:name w:val="Основной текст 2 Знак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30"/>
    <w:uiPriority w:val="99"/>
    <w:unhideWhenUsed/>
    <w:rsid w:val="00AA1D8D"/>
    <w:rPr>
      <w:sz w:val="16"/>
      <w:szCs w:val="16"/>
    </w:rPr>
  </w:style>
  <w:style w:type="character" w:customStyle="1" w:styleId="30">
    <w:name w:val="Основной текст 3 Знак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a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4">
    <w:name w:val="Текст макроса Знак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21"/>
    <w:uiPriority w:val="29"/>
    <w:qFormat/>
    <w:rsid w:val="00FC693F"/>
    <w:rPr>
      <w:i/>
      <w:iCs/>
      <w:color w:val="000000" w:themeColor="text1"/>
    </w:rPr>
  </w:style>
  <w:style w:type="character" w:customStyle="1" w:styleId="21">
    <w:name w:val="Цитата 2 Знак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a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5">
    <w:name w:val="Выделенная цитата Знак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Кононенко Анна Сергеевна</dc:creator>
  <cp:lastModifiedBy>Кононенко Анна Сергеевна</cp:lastModifiedBy>
  <cp:revision>3</cp:revision>
  <dcterms:created xsi:type="dcterms:W3CDTF">2026-04-20T23:15:00Z</dcterms:created>
  <dcterms:modified xsi:type="dcterms:W3CDTF">2026-04-21T17:34:00Z</dcterms:modified>
</cp:coreProperties>
</file>